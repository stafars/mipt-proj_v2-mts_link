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ADC2" w14:textId="351D86FE" w:rsidR="00675003" w:rsidRPr="007620D9" w:rsidRDefault="007620D9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="00000000"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лияние </w:t>
      </w:r>
      <w:proofErr w:type="spellStart"/>
      <w:r w:rsidR="00000000"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апсейла</w:t>
      </w:r>
      <w:proofErr w:type="spellEnd"/>
      <w:r w:rsidR="00000000"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на удержание и </w:t>
      </w:r>
      <w:r w:rsidR="00000000"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="00000000"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клиентов МТС Линк</w:t>
      </w:r>
    </w:p>
    <w:p w14:paraId="7F83BD5F" w14:textId="77777777" w:rsidR="00675003" w:rsidRPr="007620D9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1. Цель записки</w:t>
      </w:r>
    </w:p>
    <w:p w14:paraId="7C04D3CE" w14:textId="77777777" w:rsidR="00675003" w:rsidRPr="007620D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Целью аналитики является оценка того, каким образом </w:t>
      </w:r>
      <w:proofErr w:type="spellStart"/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апсейл</w:t>
      </w:r>
      <w:proofErr w:type="spellEnd"/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(продления, расширения тарифов, подключение дополнительных коллаборативных продуктов) влияет на удержание клиентов и на рост их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Также ставилась задача определить оптимальный баланс между увеличением среднего чека и долгосрочной сохранностью клиента.</w:t>
      </w:r>
    </w:p>
    <w:p w14:paraId="603E6E0F" w14:textId="77777777" w:rsidR="00675003" w:rsidRPr="007620D9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 Ключевые результаты анализа</w:t>
      </w:r>
    </w:p>
    <w:p w14:paraId="561128C3" w14:textId="77777777" w:rsidR="00675003" w:rsidRPr="007620D9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2.1. Продления как самый сильный и безопасный вид </w:t>
      </w:r>
      <w:proofErr w:type="spellStart"/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апсейла</w:t>
      </w:r>
      <w:proofErr w:type="spellEnd"/>
    </w:p>
    <w:p w14:paraId="6B55AF95" w14:textId="77777777" w:rsidR="00675003" w:rsidRPr="007620D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Продления являются наиболее значимым фактором устойчивого роста клиентской ценности. Клиенты с высокой долей продлений (≥ 33%) имеют: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средний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более чем в 4 раза выше, чем клиенты с низкой долей продлений;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вероятность оттока на 30 </w:t>
      </w:r>
      <w:proofErr w:type="spellStart"/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п.п</w:t>
      </w:r>
      <w:proofErr w:type="spellEnd"/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ниже.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Это подтверждается высокими значениями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test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chi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² и крупным значением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Cohen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’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Продления — главный и наиболее безопасный драйвер роста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13DD2CD" w14:textId="77777777" w:rsidR="00675003" w:rsidRPr="007620D9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2.2. Размер компании как фактор потолка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</w:p>
    <w:p w14:paraId="4BCCDD10" w14:textId="77777777" w:rsidR="00675003" w:rsidRPr="007620D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Крупные компании (&gt; 500 сотрудников) демонстрируют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примерно в 2 раза выше, чем остальные клиенты. Это значит, что потенциал </w:t>
      </w:r>
      <w:proofErr w:type="spellStart"/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апсейла</w:t>
      </w:r>
      <w:proofErr w:type="spellEnd"/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масштабируемости ценности у крупных клиентов существенно выше.</w:t>
      </w:r>
    </w:p>
    <w:p w14:paraId="0D497972" w14:textId="77777777" w:rsidR="00675003" w:rsidRPr="007620D9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2.3. Коллаборативные продукты: влияние на удержание, но не на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</w:p>
    <w:p w14:paraId="56C4BA98" w14:textId="77777777" w:rsidR="00675003" w:rsidRPr="007620D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Коллаборативные продукты (Доски, Чаты, МТС Линк) повышают удержание, но не оказывают статистически значимого влияния на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Клиенты, использующие хотя бы один из этих продуктов, имеют: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churn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rate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28% против 62% у остальных;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отсутствие значимой разницы по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сравнении с клиентами без коллаборативных продуктов.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Апсейл на коллаборативные продукты — это инструмент повышения удержания, а не увеличения среднего чека.</w:t>
      </w:r>
    </w:p>
    <w:p w14:paraId="54372B30" w14:textId="77777777" w:rsidR="00675003" w:rsidRPr="007620D9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2.4. Продуктовые ассоциации</w:t>
      </w:r>
    </w:p>
    <w:p w14:paraId="6380C5B3" w14:textId="77777777" w:rsidR="00675003" w:rsidRPr="007620D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Анализ правил ассоциативных связей выявил сильный устойчивый кластер: клиенты, купившие Чаты, с вероятностью 97% приобретают Доски, и наоборот.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Lift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11.47 указывает на очень сильную взаимосвязь продуктов.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Это подтверждает экосистемный характер данных сервисов: клиент, начавший пользоваться одним из таких инструментов, стремится расширить использование.</w:t>
      </w:r>
    </w:p>
    <w:p w14:paraId="5E2D4821" w14:textId="77777777" w:rsidR="00675003" w:rsidRPr="007620D9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 Выводы</w:t>
      </w:r>
    </w:p>
    <w:p w14:paraId="0A350D9B" w14:textId="77777777" w:rsidR="00675003" w:rsidRPr="007620D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1. Продления — фундаментальный драйвер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долгосрочного удержания.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2. Логика роста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наиболее выражена у крупных клиентов; масштаб бизнеса определяет потолок выручки.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3. Коллаборативные продукты не увеличивают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напрямую, но формируют глубокий уровень привязанности и снижают вероятность ухода.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4. Экосистемность продуктов подтверждается связкой 'Чаты ↔ Доски', что создаёт основу для пакетных предложений.</w:t>
      </w:r>
    </w:p>
    <w:p w14:paraId="3057B133" w14:textId="77777777" w:rsidR="00675003" w:rsidRPr="007620D9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 Рекомендации</w:t>
      </w:r>
    </w:p>
    <w:p w14:paraId="2F35CCB7" w14:textId="77777777" w:rsidR="00675003" w:rsidRPr="007620D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 основе анализа предлагаются следующие шаги: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1. Усилить стратегию работы с продлениями: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автоматизация уведомлений;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программы лояльности для клиентов с высокой долей продлений;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индивидуальные сценарии удержания для клиентов с редкими продлениями.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2. Сосредоточить усилия на крупных клиентах как на основном источнике роста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разработать специализированные тарифы и сопровождение;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персональные менеджеры, обучающие программы.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3. Использовать коллаборативные продукты как инструмент удержания: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формировать пакет «Командная работа» на базе Досок + Чатов;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развивать сценарии интеграции в процессы клиента;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запустить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cross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sell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триггерные кампании на основе продуктовых ассоциаций.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4. Разграничить </w:t>
      </w:r>
      <w:proofErr w:type="spellStart"/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апсейл</w:t>
      </w:r>
      <w:proofErr w:type="spellEnd"/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 рискам: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безопасный: продления;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умеренный: коллаборативные продукты (удержание);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рискованный: расширения тарифов для незрелых клиентов.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5. В дальнейшем использовать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renewal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share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has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collab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products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как ключевые признаки в моделях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churn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prediction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прогнозирования 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7620D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sectPr w:rsidR="00675003" w:rsidRPr="007620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00672">
    <w:abstractNumId w:val="8"/>
  </w:num>
  <w:num w:numId="2" w16cid:durableId="1484128881">
    <w:abstractNumId w:val="6"/>
  </w:num>
  <w:num w:numId="3" w16cid:durableId="695665525">
    <w:abstractNumId w:val="5"/>
  </w:num>
  <w:num w:numId="4" w16cid:durableId="2098551685">
    <w:abstractNumId w:val="4"/>
  </w:num>
  <w:num w:numId="5" w16cid:durableId="1901089002">
    <w:abstractNumId w:val="7"/>
  </w:num>
  <w:num w:numId="6" w16cid:durableId="1062411857">
    <w:abstractNumId w:val="3"/>
  </w:num>
  <w:num w:numId="7" w16cid:durableId="674769300">
    <w:abstractNumId w:val="2"/>
  </w:num>
  <w:num w:numId="8" w16cid:durableId="1088188027">
    <w:abstractNumId w:val="1"/>
  </w:num>
  <w:num w:numId="9" w16cid:durableId="92014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003"/>
    <w:rsid w:val="007620D9"/>
    <w:rsid w:val="00AA1D8D"/>
    <w:rsid w:val="00B47730"/>
    <w:rsid w:val="00CB0664"/>
    <w:rsid w:val="00F41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14D3C"/>
  <w14:defaultImageDpi w14:val="300"/>
  <w15:docId w15:val="{6DAF5501-EA5F-4935-950A-9EB3B2D3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Aleksey Mazepov</cp:lastModifiedBy>
  <cp:revision>2</cp:revision>
  <dcterms:created xsi:type="dcterms:W3CDTF">2013-12-23T23:15:00Z</dcterms:created>
  <dcterms:modified xsi:type="dcterms:W3CDTF">2025-12-04T05:35:00Z</dcterms:modified>
  <cp:category/>
</cp:coreProperties>
</file>